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1F8C" w14:textId="77777777" w:rsidR="00633D48" w:rsidRPr="00402B17" w:rsidRDefault="00000000" w:rsidP="00402B17">
      <w:pPr>
        <w:pStyle w:val="Heading1"/>
        <w:spacing w:before="0"/>
        <w:rPr>
          <w:rFonts w:cstheme="majorHAnsi"/>
        </w:rPr>
      </w:pPr>
      <w:r w:rsidRPr="00402B17">
        <w:rPr>
          <w:rFonts w:cstheme="majorHAnsi"/>
        </w:rPr>
        <w:t>Bitcoin App – External REST API Integration</w:t>
      </w:r>
    </w:p>
    <w:p w14:paraId="01593F90" w14:textId="77777777" w:rsidR="00633D48" w:rsidRPr="00402B17" w:rsidRDefault="00633D48">
      <w:pPr>
        <w:rPr>
          <w:rFonts w:asciiTheme="majorHAnsi" w:hAnsiTheme="majorHAnsi" w:cstheme="majorHAnsi"/>
        </w:rPr>
      </w:pPr>
    </w:p>
    <w:p w14:paraId="57E83AE6" w14:textId="77777777" w:rsidR="00633D48" w:rsidRPr="00402B17" w:rsidRDefault="00000000">
      <w:pPr>
        <w:pStyle w:val="Heading2"/>
        <w:rPr>
          <w:rFonts w:cstheme="majorHAnsi"/>
        </w:rPr>
      </w:pPr>
      <w:r w:rsidRPr="00402B17">
        <w:rPr>
          <w:rFonts w:cstheme="majorHAnsi"/>
        </w:rPr>
        <w:t>1. Selected External Crypto API</w:t>
      </w:r>
    </w:p>
    <w:p w14:paraId="03285D41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  <w:b/>
          <w:bCs/>
        </w:rPr>
        <w:t>API Used</w:t>
      </w:r>
      <w:r w:rsidRPr="00402B17">
        <w:rPr>
          <w:rFonts w:asciiTheme="majorHAnsi" w:hAnsiTheme="majorHAnsi" w:cstheme="majorHAnsi"/>
        </w:rPr>
        <w:t>: CoinGecko Public API – https://api.coingecko.com/api/v3</w:t>
      </w:r>
    </w:p>
    <w:p w14:paraId="3E8E416F" w14:textId="77777777" w:rsidR="00633D48" w:rsidRPr="00402B17" w:rsidRDefault="00633D48" w:rsidP="00402B17">
      <w:pPr>
        <w:spacing w:after="0"/>
        <w:rPr>
          <w:rFonts w:asciiTheme="majorHAnsi" w:hAnsiTheme="majorHAnsi" w:cstheme="majorHAnsi"/>
        </w:rPr>
      </w:pPr>
    </w:p>
    <w:p w14:paraId="7271095A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Why CoinGecko?</w:t>
      </w:r>
    </w:p>
    <w:p w14:paraId="7580C438" w14:textId="147AD247" w:rsidR="00633D48" w:rsidRPr="00402B17" w:rsidRDefault="00000000" w:rsidP="00402B17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Free, no API key required</w:t>
      </w:r>
    </w:p>
    <w:p w14:paraId="67F4825D" w14:textId="57E0FAF9" w:rsidR="00633D48" w:rsidRPr="00402B17" w:rsidRDefault="00000000" w:rsidP="00402B17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Stable and widely used</w:t>
      </w:r>
    </w:p>
    <w:p w14:paraId="2A3A2AE3" w14:textId="7D4A8AFF" w:rsidR="00633D48" w:rsidRPr="00402B17" w:rsidRDefault="00000000" w:rsidP="00402B17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Clear documentation</w:t>
      </w:r>
    </w:p>
    <w:p w14:paraId="148C1F08" w14:textId="7BB6B8AF" w:rsidR="00633D48" w:rsidRPr="00402B17" w:rsidRDefault="00000000" w:rsidP="00402B17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Provides real-time price data and metadata</w:t>
      </w:r>
    </w:p>
    <w:p w14:paraId="5E8F4434" w14:textId="77777777" w:rsidR="00633D48" w:rsidRPr="00402B17" w:rsidRDefault="00633D48" w:rsidP="00402B17">
      <w:pPr>
        <w:spacing w:after="0"/>
        <w:rPr>
          <w:rFonts w:asciiTheme="majorHAnsi" w:hAnsiTheme="majorHAnsi" w:cstheme="majorHAnsi"/>
        </w:rPr>
      </w:pPr>
    </w:p>
    <w:p w14:paraId="393877FA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Endpoints Used:</w:t>
      </w:r>
    </w:p>
    <w:p w14:paraId="465F79AD" w14:textId="5CE21F7E" w:rsidR="00633D48" w:rsidRPr="00402B17" w:rsidRDefault="00000000" w:rsidP="00402B17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/simple/price</w:t>
      </w:r>
    </w:p>
    <w:p w14:paraId="3F08B3CE" w14:textId="4FFF913D" w:rsidR="00633D48" w:rsidRPr="00402B17" w:rsidRDefault="00000000" w:rsidP="00402B17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/</w:t>
      </w:r>
      <w:proofErr w:type="gramStart"/>
      <w:r w:rsidRPr="00402B17">
        <w:rPr>
          <w:rFonts w:asciiTheme="majorHAnsi" w:hAnsiTheme="majorHAnsi" w:cstheme="majorHAnsi"/>
        </w:rPr>
        <w:t>coins/{</w:t>
      </w:r>
      <w:proofErr w:type="gramEnd"/>
      <w:r w:rsidRPr="00402B17">
        <w:rPr>
          <w:rFonts w:asciiTheme="majorHAnsi" w:hAnsiTheme="majorHAnsi" w:cstheme="majorHAnsi"/>
        </w:rPr>
        <w:t>id}</w:t>
      </w:r>
    </w:p>
    <w:p w14:paraId="4BE6CD3D" w14:textId="77777777" w:rsidR="00633D48" w:rsidRPr="00402B17" w:rsidRDefault="00000000">
      <w:pPr>
        <w:pStyle w:val="Heading2"/>
        <w:rPr>
          <w:rFonts w:cstheme="majorHAnsi"/>
        </w:rPr>
      </w:pPr>
      <w:r w:rsidRPr="00402B17">
        <w:rPr>
          <w:rFonts w:cstheme="majorHAnsi"/>
        </w:rPr>
        <w:t>2. External API Integration Design</w:t>
      </w:r>
    </w:p>
    <w:p w14:paraId="245FA2EB" w14:textId="49568C35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  <w:b/>
          <w:bCs/>
        </w:rPr>
        <w:t xml:space="preserve">Using helper function: </w:t>
      </w:r>
      <w:r w:rsidRPr="00402B17">
        <w:rPr>
          <w:rFonts w:asciiTheme="majorHAnsi" w:hAnsiTheme="majorHAnsi" w:cstheme="majorHAnsi"/>
        </w:rPr>
        <w:t>fetch_external_coin_</w:t>
      </w:r>
      <w:proofErr w:type="gramStart"/>
      <w:r w:rsidRPr="00402B17">
        <w:rPr>
          <w:rFonts w:asciiTheme="majorHAnsi" w:hAnsiTheme="majorHAnsi" w:cstheme="majorHAnsi"/>
        </w:rPr>
        <w:t>data(</w:t>
      </w:r>
      <w:proofErr w:type="gramEnd"/>
      <w:r w:rsidRPr="00402B17">
        <w:rPr>
          <w:rFonts w:asciiTheme="majorHAnsi" w:hAnsiTheme="majorHAnsi" w:cstheme="majorHAnsi"/>
        </w:rPr>
        <w:t>endpoint, params)</w:t>
      </w:r>
    </w:p>
    <w:p w14:paraId="03F9D6D5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Responsibilities:</w:t>
      </w:r>
    </w:p>
    <w:p w14:paraId="22B36B78" w14:textId="5CE175A8" w:rsidR="00633D48" w:rsidRPr="00402B17" w:rsidRDefault="00000000" w:rsidP="00402B17">
      <w:pPr>
        <w:pStyle w:val="ListParagraph"/>
        <w:numPr>
          <w:ilvl w:val="1"/>
          <w:numId w:val="18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Build request URL</w:t>
      </w:r>
    </w:p>
    <w:p w14:paraId="582E9603" w14:textId="34682EB3" w:rsidR="00633D48" w:rsidRPr="00402B17" w:rsidRDefault="00000000" w:rsidP="00402B17">
      <w:pPr>
        <w:pStyle w:val="ListParagraph"/>
        <w:numPr>
          <w:ilvl w:val="1"/>
          <w:numId w:val="18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Perform HTTP GET</w:t>
      </w:r>
    </w:p>
    <w:p w14:paraId="0E3DCC81" w14:textId="0935F014" w:rsidR="00633D48" w:rsidRPr="00402B17" w:rsidRDefault="00000000" w:rsidP="00402B17">
      <w:pPr>
        <w:pStyle w:val="ListParagraph"/>
        <w:numPr>
          <w:ilvl w:val="1"/>
          <w:numId w:val="18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Handle errors (timeouts, bad JSON, network)</w:t>
      </w:r>
    </w:p>
    <w:p w14:paraId="3C834772" w14:textId="03A78A16" w:rsidR="00633D48" w:rsidRPr="00402B17" w:rsidRDefault="00000000" w:rsidP="00402B17">
      <w:pPr>
        <w:pStyle w:val="ListParagraph"/>
        <w:numPr>
          <w:ilvl w:val="1"/>
          <w:numId w:val="18"/>
        </w:num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Raise </w:t>
      </w:r>
      <w:proofErr w:type="spellStart"/>
      <w:r w:rsidRPr="00402B17">
        <w:rPr>
          <w:rFonts w:asciiTheme="majorHAnsi" w:hAnsiTheme="majorHAnsi" w:cstheme="majorHAnsi"/>
        </w:rPr>
        <w:t>ExternalAPIError</w:t>
      </w:r>
      <w:proofErr w:type="spellEnd"/>
      <w:r w:rsidRPr="00402B17">
        <w:rPr>
          <w:rFonts w:asciiTheme="majorHAnsi" w:hAnsiTheme="majorHAnsi" w:cstheme="majorHAnsi"/>
        </w:rPr>
        <w:t xml:space="preserve"> for consistency</w:t>
      </w:r>
    </w:p>
    <w:p w14:paraId="4D64277E" w14:textId="3EF6CF16" w:rsidR="00633D48" w:rsidRPr="00402B17" w:rsidRDefault="00000000" w:rsidP="00402B17">
      <w:pPr>
        <w:pStyle w:val="Heading2"/>
        <w:rPr>
          <w:rFonts w:cstheme="majorHAnsi"/>
        </w:rPr>
      </w:pPr>
      <w:r w:rsidRPr="00402B17">
        <w:rPr>
          <w:rFonts w:cstheme="majorHAnsi"/>
        </w:rPr>
        <w:t>3. Flask Endpoints Using External API</w:t>
      </w:r>
    </w:p>
    <w:p w14:paraId="164BEC29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### GET /coins/</w:t>
      </w:r>
      <w:proofErr w:type="gramStart"/>
      <w:r w:rsidRPr="00402B17">
        <w:rPr>
          <w:rFonts w:asciiTheme="majorHAnsi" w:hAnsiTheme="majorHAnsi" w:cstheme="majorHAnsi"/>
          <w:b/>
          <w:bCs/>
        </w:rPr>
        <w:t>live-prices</w:t>
      </w:r>
      <w:proofErr w:type="gramEnd"/>
    </w:p>
    <w:p w14:paraId="79AF9D22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Fetches live prices for cryptocurrencies.</w:t>
      </w:r>
    </w:p>
    <w:p w14:paraId="612C230D" w14:textId="77777777" w:rsidR="00633D48" w:rsidRPr="00402B17" w:rsidRDefault="00633D48" w:rsidP="00402B17">
      <w:pPr>
        <w:spacing w:after="0"/>
        <w:rPr>
          <w:rFonts w:asciiTheme="majorHAnsi" w:hAnsiTheme="majorHAnsi" w:cstheme="majorHAnsi"/>
        </w:rPr>
      </w:pPr>
    </w:p>
    <w:p w14:paraId="754993BE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Query Params:</w:t>
      </w:r>
    </w:p>
    <w:p w14:paraId="22B5E10D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- ids (default: bitcoin)</w:t>
      </w:r>
    </w:p>
    <w:p w14:paraId="36878178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- vs_currencies (default: usd)</w:t>
      </w:r>
    </w:p>
    <w:p w14:paraId="077EB8F5" w14:textId="77777777" w:rsidR="00633D48" w:rsidRPr="00402B17" w:rsidRDefault="00633D48" w:rsidP="00402B17">
      <w:pPr>
        <w:spacing w:after="0"/>
        <w:rPr>
          <w:rFonts w:asciiTheme="majorHAnsi" w:hAnsiTheme="majorHAnsi" w:cstheme="majorHAnsi"/>
        </w:rPr>
      </w:pPr>
    </w:p>
    <w:p w14:paraId="238A32BF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Example Response:</w:t>
      </w:r>
    </w:p>
    <w:p w14:paraId="07C99585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{</w:t>
      </w:r>
    </w:p>
    <w:p w14:paraId="5B79B168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"source": "coingecko",</w:t>
      </w:r>
    </w:p>
    <w:p w14:paraId="6697D56B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"ids": ["bitcoin"],</w:t>
      </w:r>
    </w:p>
    <w:p w14:paraId="69E366A0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"vs_currencies": ["usd"],</w:t>
      </w:r>
    </w:p>
    <w:p w14:paraId="53E4F286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"data": { "bitcoin": { "usd": 67500.12 } }</w:t>
      </w:r>
    </w:p>
    <w:p w14:paraId="1138D5D3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}</w:t>
      </w:r>
    </w:p>
    <w:p w14:paraId="4C6FBCA5" w14:textId="77777777" w:rsidR="00633D48" w:rsidRPr="00402B17" w:rsidRDefault="00633D48" w:rsidP="00402B17">
      <w:pPr>
        <w:spacing w:after="0"/>
        <w:rPr>
          <w:rFonts w:asciiTheme="majorHAnsi" w:hAnsiTheme="majorHAnsi" w:cstheme="majorHAnsi"/>
        </w:rPr>
      </w:pPr>
    </w:p>
    <w:p w14:paraId="75A4DA3C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### GET /coins/&lt;id&gt;/</w:t>
      </w:r>
      <w:proofErr w:type="gramStart"/>
      <w:r w:rsidRPr="00402B17">
        <w:rPr>
          <w:rFonts w:asciiTheme="majorHAnsi" w:hAnsiTheme="majorHAnsi" w:cstheme="majorHAnsi"/>
          <w:b/>
          <w:bCs/>
        </w:rPr>
        <w:t>external-info</w:t>
      </w:r>
      <w:proofErr w:type="gramEnd"/>
    </w:p>
    <w:p w14:paraId="505516E6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lastRenderedPageBreak/>
        <w:t>Returns metadata + price data for a specific coin.</w:t>
      </w:r>
    </w:p>
    <w:p w14:paraId="6B5C4CFE" w14:textId="77777777" w:rsidR="00633D48" w:rsidRPr="00402B17" w:rsidRDefault="00633D48" w:rsidP="00402B17">
      <w:pPr>
        <w:spacing w:after="0"/>
        <w:rPr>
          <w:rFonts w:asciiTheme="majorHAnsi" w:hAnsiTheme="majorHAnsi" w:cstheme="majorHAnsi"/>
        </w:rPr>
      </w:pPr>
    </w:p>
    <w:p w14:paraId="4F02AB80" w14:textId="77777777" w:rsidR="00633D48" w:rsidRPr="00402B17" w:rsidRDefault="00000000" w:rsidP="00402B17">
      <w:pPr>
        <w:spacing w:after="0"/>
        <w:rPr>
          <w:rFonts w:asciiTheme="majorHAnsi" w:hAnsiTheme="majorHAnsi" w:cstheme="majorHAnsi"/>
          <w:b/>
          <w:bCs/>
        </w:rPr>
      </w:pPr>
      <w:r w:rsidRPr="00402B17">
        <w:rPr>
          <w:rFonts w:asciiTheme="majorHAnsi" w:hAnsiTheme="majorHAnsi" w:cstheme="majorHAnsi"/>
          <w:b/>
          <w:bCs/>
        </w:rPr>
        <w:t>Example Response:</w:t>
      </w:r>
    </w:p>
    <w:p w14:paraId="347A37D3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{</w:t>
      </w:r>
    </w:p>
    <w:p w14:paraId="4FBC69D3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"source": "coingecko",</w:t>
      </w:r>
    </w:p>
    <w:p w14:paraId="0A34AB22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"data": {</w:t>
      </w:r>
    </w:p>
    <w:p w14:paraId="2195E4E9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  "id": "bitcoin",</w:t>
      </w:r>
    </w:p>
    <w:p w14:paraId="0E7B82E8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  "symbol": "btc",</w:t>
      </w:r>
    </w:p>
    <w:p w14:paraId="3359C3F7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  "name": "Bitcoin",</w:t>
      </w:r>
    </w:p>
    <w:p w14:paraId="15BFB1BA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  "current_price_usd": 67500.12</w:t>
      </w:r>
    </w:p>
    <w:p w14:paraId="7611DB9F" w14:textId="77777777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  }</w:t>
      </w:r>
    </w:p>
    <w:p w14:paraId="36FFEAD3" w14:textId="71720A01" w:rsidR="00633D48" w:rsidRPr="00402B17" w:rsidRDefault="00000000" w:rsidP="00402B17">
      <w:pPr>
        <w:spacing w:after="0"/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}</w:t>
      </w:r>
    </w:p>
    <w:p w14:paraId="12E05FBF" w14:textId="77777777" w:rsidR="00633D48" w:rsidRPr="00402B17" w:rsidRDefault="00000000">
      <w:pPr>
        <w:pStyle w:val="Heading2"/>
        <w:rPr>
          <w:rFonts w:cstheme="majorHAnsi"/>
        </w:rPr>
      </w:pPr>
      <w:r w:rsidRPr="00402B17">
        <w:rPr>
          <w:rFonts w:cstheme="majorHAnsi"/>
        </w:rPr>
        <w:t>4. Error Handling</w:t>
      </w:r>
    </w:p>
    <w:p w14:paraId="44C5D39D" w14:textId="559F282B" w:rsidR="00633D48" w:rsidRPr="00402B17" w:rsidRDefault="00000000" w:rsidP="00402B17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Timeout → 503</w:t>
      </w:r>
    </w:p>
    <w:p w14:paraId="745414D5" w14:textId="1AA1375A" w:rsidR="00633D48" w:rsidRPr="00402B17" w:rsidRDefault="00000000" w:rsidP="00402B17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Network errors → 503</w:t>
      </w:r>
    </w:p>
    <w:p w14:paraId="58B037AC" w14:textId="15B7F1D6" w:rsidR="00633D48" w:rsidRPr="00402B17" w:rsidRDefault="00000000" w:rsidP="00402B17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Invalid JSON → 502</w:t>
      </w:r>
    </w:p>
    <w:p w14:paraId="7B54AAE8" w14:textId="64BDAEA8" w:rsidR="00633D48" w:rsidRPr="00402B17" w:rsidRDefault="00000000" w:rsidP="00402B17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 xml:space="preserve">Non-2xx from </w:t>
      </w:r>
      <w:proofErr w:type="spellStart"/>
      <w:r w:rsidRPr="00402B17">
        <w:rPr>
          <w:rFonts w:asciiTheme="majorHAnsi" w:hAnsiTheme="majorHAnsi" w:cstheme="majorHAnsi"/>
        </w:rPr>
        <w:t>CoinGecko</w:t>
      </w:r>
      <w:proofErr w:type="spellEnd"/>
      <w:r w:rsidRPr="00402B17">
        <w:rPr>
          <w:rFonts w:asciiTheme="majorHAnsi" w:hAnsiTheme="majorHAnsi" w:cstheme="majorHAnsi"/>
        </w:rPr>
        <w:t xml:space="preserve"> → 502</w:t>
      </w:r>
    </w:p>
    <w:p w14:paraId="0CACA808" w14:textId="187636A9" w:rsidR="00633D48" w:rsidRDefault="00000000" w:rsidP="00402B17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402B17">
        <w:rPr>
          <w:rFonts w:asciiTheme="majorHAnsi" w:hAnsiTheme="majorHAnsi" w:cstheme="majorHAnsi"/>
        </w:rPr>
        <w:t>Coin not found → 404</w:t>
      </w:r>
    </w:p>
    <w:p w14:paraId="232E890A" w14:textId="77777777" w:rsidR="00281916" w:rsidRPr="00281916" w:rsidRDefault="00281916" w:rsidP="00281916">
      <w:pPr>
        <w:pStyle w:val="Heading2"/>
        <w:rPr>
          <w:rFonts w:cstheme="majorHAnsi"/>
        </w:rPr>
      </w:pPr>
      <w:r w:rsidRPr="00281916">
        <w:rPr>
          <w:rFonts w:cstheme="majorHAnsi"/>
        </w:rPr>
        <w:t>5. Hash-Based Authentication (Security Feature)</w:t>
      </w:r>
    </w:p>
    <w:p w14:paraId="4B4C0DFD" w14:textId="77777777" w:rsidR="00281916" w:rsidRPr="00281916" w:rsidRDefault="00281916" w:rsidP="00281916">
      <w:pPr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 xml:space="preserve">To add a security layer to the external API endpoints, the application implements </w:t>
      </w:r>
      <w:r w:rsidRPr="00281916">
        <w:rPr>
          <w:rFonts w:asciiTheme="majorHAnsi" w:hAnsiTheme="majorHAnsi" w:cstheme="majorHAnsi"/>
          <w:b/>
          <w:bCs/>
        </w:rPr>
        <w:t>hash-based API key authentication</w:t>
      </w:r>
      <w:r w:rsidRPr="00281916">
        <w:rPr>
          <w:rFonts w:asciiTheme="majorHAnsi" w:hAnsiTheme="majorHAnsi" w:cstheme="majorHAnsi"/>
        </w:rPr>
        <w:t>.</w:t>
      </w:r>
    </w:p>
    <w:p w14:paraId="3FC17615" w14:textId="77777777" w:rsidR="00281916" w:rsidRPr="00281916" w:rsidRDefault="00281916" w:rsidP="00281916">
      <w:pPr>
        <w:spacing w:after="0"/>
        <w:rPr>
          <w:rFonts w:asciiTheme="majorHAnsi" w:hAnsiTheme="majorHAnsi" w:cstheme="majorHAnsi"/>
          <w:b/>
          <w:bCs/>
        </w:rPr>
      </w:pPr>
      <w:r w:rsidRPr="00281916">
        <w:rPr>
          <w:rFonts w:asciiTheme="majorHAnsi" w:hAnsiTheme="majorHAnsi" w:cstheme="majorHAnsi"/>
          <w:b/>
          <w:bCs/>
        </w:rPr>
        <w:t>Why this authentication was added</w:t>
      </w:r>
    </w:p>
    <w:p w14:paraId="7BDBCEEE" w14:textId="77777777" w:rsidR="00281916" w:rsidRPr="00281916" w:rsidRDefault="00281916" w:rsidP="00281916">
      <w:pPr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Prevents unauthorized users from accessing external API data through our server</w:t>
      </w:r>
    </w:p>
    <w:p w14:paraId="3A9E6F5B" w14:textId="77777777" w:rsidR="00281916" w:rsidRPr="00281916" w:rsidRDefault="00281916" w:rsidP="00281916">
      <w:pPr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Avoids exposing API calls publicly</w:t>
      </w:r>
    </w:p>
    <w:p w14:paraId="6B22C94D" w14:textId="77777777" w:rsidR="00281916" w:rsidRPr="00281916" w:rsidRDefault="00281916" w:rsidP="00281916">
      <w:pPr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Lightweight and easy to implement for this assignment (no database required)</w:t>
      </w:r>
    </w:p>
    <w:p w14:paraId="3091879C" w14:textId="77777777" w:rsidR="00281916" w:rsidRPr="00281916" w:rsidRDefault="00281916" w:rsidP="00281916">
      <w:pPr>
        <w:spacing w:before="240" w:after="0"/>
        <w:rPr>
          <w:rFonts w:asciiTheme="majorHAnsi" w:hAnsiTheme="majorHAnsi" w:cstheme="majorHAnsi"/>
          <w:b/>
          <w:bCs/>
        </w:rPr>
      </w:pPr>
      <w:r w:rsidRPr="00281916">
        <w:rPr>
          <w:rFonts w:asciiTheme="majorHAnsi" w:hAnsiTheme="majorHAnsi" w:cstheme="majorHAnsi"/>
          <w:b/>
          <w:bCs/>
        </w:rPr>
        <w:t>How it works</w:t>
      </w:r>
    </w:p>
    <w:p w14:paraId="5A0C303B" w14:textId="77777777" w:rsidR="00281916" w:rsidRPr="00281916" w:rsidRDefault="00281916" w:rsidP="00281916">
      <w:pPr>
        <w:numPr>
          <w:ilvl w:val="0"/>
          <w:numId w:val="23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The client must send a header:</w:t>
      </w:r>
    </w:p>
    <w:p w14:paraId="20A328FE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X-API-KEY: my-very-secret-key-123</w:t>
      </w:r>
    </w:p>
    <w:p w14:paraId="2E685EC8" w14:textId="77777777" w:rsidR="00281916" w:rsidRPr="00281916" w:rsidRDefault="00281916" w:rsidP="00281916">
      <w:pPr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The server does NOT store the plain API key.</w:t>
      </w:r>
      <w:r w:rsidRPr="00281916">
        <w:rPr>
          <w:rFonts w:asciiTheme="majorHAnsi" w:hAnsiTheme="majorHAnsi" w:cstheme="majorHAnsi"/>
        </w:rPr>
        <w:br/>
        <w:t>Instead, it stores the SHA-256 hash:</w:t>
      </w:r>
    </w:p>
    <w:p w14:paraId="7508F592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6066dbde0a65beabda539ecb6ac00c44404b0c7f2c353f17a18042e988fe2ce8</w:t>
      </w:r>
    </w:p>
    <w:p w14:paraId="73C1D6D9" w14:textId="77777777" w:rsidR="00281916" w:rsidRPr="00281916" w:rsidRDefault="00281916" w:rsidP="00281916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When a request comes in:</w:t>
      </w:r>
    </w:p>
    <w:p w14:paraId="6E5C49ED" w14:textId="77777777" w:rsidR="00281916" w:rsidRPr="00281916" w:rsidRDefault="00281916" w:rsidP="00281916">
      <w:pPr>
        <w:numPr>
          <w:ilvl w:val="1"/>
          <w:numId w:val="25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The provided key is hashed</w:t>
      </w:r>
    </w:p>
    <w:p w14:paraId="658CF61E" w14:textId="77777777" w:rsidR="00281916" w:rsidRPr="00281916" w:rsidRDefault="00281916" w:rsidP="00281916">
      <w:pPr>
        <w:numPr>
          <w:ilvl w:val="1"/>
          <w:numId w:val="25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The hash is compared using constant-time comparison (</w:t>
      </w:r>
      <w:proofErr w:type="spellStart"/>
      <w:proofErr w:type="gramStart"/>
      <w:r w:rsidRPr="00281916">
        <w:rPr>
          <w:rFonts w:asciiTheme="majorHAnsi" w:hAnsiTheme="majorHAnsi" w:cstheme="majorHAnsi"/>
        </w:rPr>
        <w:t>hmac.compare</w:t>
      </w:r>
      <w:proofErr w:type="gramEnd"/>
      <w:r w:rsidRPr="00281916">
        <w:rPr>
          <w:rFonts w:asciiTheme="majorHAnsi" w:hAnsiTheme="majorHAnsi" w:cstheme="majorHAnsi"/>
        </w:rPr>
        <w:t>_digest</w:t>
      </w:r>
      <w:proofErr w:type="spellEnd"/>
      <w:r w:rsidRPr="00281916">
        <w:rPr>
          <w:rFonts w:asciiTheme="majorHAnsi" w:hAnsiTheme="majorHAnsi" w:cstheme="majorHAnsi"/>
        </w:rPr>
        <w:t>)</w:t>
      </w:r>
    </w:p>
    <w:p w14:paraId="6BCAC1D3" w14:textId="77777777" w:rsidR="00281916" w:rsidRPr="00281916" w:rsidRDefault="00281916" w:rsidP="00281916">
      <w:pPr>
        <w:numPr>
          <w:ilvl w:val="1"/>
          <w:numId w:val="25"/>
        </w:num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If they match → request is allowed</w:t>
      </w:r>
      <w:r w:rsidRPr="00281916">
        <w:rPr>
          <w:rFonts w:asciiTheme="majorHAnsi" w:hAnsiTheme="majorHAnsi" w:cstheme="majorHAnsi"/>
        </w:rPr>
        <w:br/>
        <w:t>If not → 401 Unauthorized</w:t>
      </w:r>
    </w:p>
    <w:p w14:paraId="5C7AAF31" w14:textId="77777777" w:rsidR="00281916" w:rsidRPr="00281916" w:rsidRDefault="00281916" w:rsidP="00281916">
      <w:pPr>
        <w:rPr>
          <w:rFonts w:asciiTheme="majorHAnsi" w:hAnsiTheme="majorHAnsi" w:cstheme="majorHAnsi"/>
          <w:b/>
          <w:bCs/>
        </w:rPr>
      </w:pPr>
      <w:r w:rsidRPr="00281916">
        <w:rPr>
          <w:rFonts w:asciiTheme="majorHAnsi" w:hAnsiTheme="majorHAnsi" w:cstheme="majorHAnsi"/>
          <w:b/>
          <w:bCs/>
        </w:rPr>
        <w:t>Protected Endpoints</w:t>
      </w:r>
    </w:p>
    <w:p w14:paraId="699FC83C" w14:textId="77777777" w:rsidR="00281916" w:rsidRPr="00281916" w:rsidRDefault="00281916" w:rsidP="00281916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GET /coins/</w:t>
      </w:r>
      <w:proofErr w:type="gramStart"/>
      <w:r w:rsidRPr="00281916">
        <w:rPr>
          <w:rFonts w:asciiTheme="majorHAnsi" w:hAnsiTheme="majorHAnsi" w:cstheme="majorHAnsi"/>
        </w:rPr>
        <w:t>live-prices</w:t>
      </w:r>
      <w:proofErr w:type="gramEnd"/>
    </w:p>
    <w:p w14:paraId="31D1930B" w14:textId="77777777" w:rsidR="00281916" w:rsidRPr="00281916" w:rsidRDefault="00281916" w:rsidP="00281916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lastRenderedPageBreak/>
        <w:t>GET /coins/&lt;id&gt;/</w:t>
      </w:r>
      <w:proofErr w:type="gramStart"/>
      <w:r w:rsidRPr="00281916">
        <w:rPr>
          <w:rFonts w:asciiTheme="majorHAnsi" w:hAnsiTheme="majorHAnsi" w:cstheme="majorHAnsi"/>
        </w:rPr>
        <w:t>external-info</w:t>
      </w:r>
      <w:proofErr w:type="gramEnd"/>
    </w:p>
    <w:p w14:paraId="5002E064" w14:textId="77777777" w:rsidR="00281916" w:rsidRPr="00281916" w:rsidRDefault="00281916" w:rsidP="00281916">
      <w:pPr>
        <w:rPr>
          <w:rFonts w:asciiTheme="majorHAnsi" w:hAnsiTheme="majorHAnsi" w:cstheme="majorHAnsi"/>
          <w:b/>
          <w:bCs/>
        </w:rPr>
      </w:pPr>
      <w:r w:rsidRPr="00281916">
        <w:rPr>
          <w:rFonts w:asciiTheme="majorHAnsi" w:hAnsiTheme="majorHAnsi" w:cstheme="majorHAnsi"/>
          <w:b/>
          <w:bCs/>
        </w:rPr>
        <w:t>Example Authorized Request (</w:t>
      </w:r>
      <w:proofErr w:type="spellStart"/>
      <w:r w:rsidRPr="00281916">
        <w:rPr>
          <w:rFonts w:asciiTheme="majorHAnsi" w:hAnsiTheme="majorHAnsi" w:cstheme="majorHAnsi"/>
          <w:b/>
          <w:bCs/>
        </w:rPr>
        <w:t>cURL</w:t>
      </w:r>
      <w:proofErr w:type="spellEnd"/>
      <w:r w:rsidRPr="00281916">
        <w:rPr>
          <w:rFonts w:asciiTheme="majorHAnsi" w:hAnsiTheme="majorHAnsi" w:cstheme="majorHAnsi"/>
          <w:b/>
          <w:bCs/>
        </w:rPr>
        <w:t>)</w:t>
      </w:r>
    </w:p>
    <w:p w14:paraId="19673C8A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curl -X GET "http://localhost:5000/coins/live-prices" \</w:t>
      </w:r>
    </w:p>
    <w:p w14:paraId="288A364D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 xml:space="preserve">  -H "X-API-KEY: my-very-secret-key-123"</w:t>
      </w:r>
    </w:p>
    <w:p w14:paraId="5951FC57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Unauthorized requests return:</w:t>
      </w:r>
    </w:p>
    <w:p w14:paraId="394A83AD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{</w:t>
      </w:r>
    </w:p>
    <w:p w14:paraId="7AAA572A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 xml:space="preserve">  "error": "Invalid or missing API key"</w:t>
      </w:r>
    </w:p>
    <w:p w14:paraId="73DEE5DC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  <w:r w:rsidRPr="00281916">
        <w:rPr>
          <w:rFonts w:asciiTheme="majorHAnsi" w:hAnsiTheme="majorHAnsi" w:cstheme="majorHAnsi"/>
        </w:rPr>
        <w:t>}</w:t>
      </w:r>
    </w:p>
    <w:p w14:paraId="16C0DF8F" w14:textId="77777777" w:rsidR="00281916" w:rsidRPr="00281916" w:rsidRDefault="00281916" w:rsidP="00281916">
      <w:pPr>
        <w:spacing w:after="0"/>
        <w:rPr>
          <w:rFonts w:asciiTheme="majorHAnsi" w:hAnsiTheme="majorHAnsi" w:cstheme="majorHAnsi"/>
        </w:rPr>
      </w:pPr>
    </w:p>
    <w:sectPr w:rsidR="00281916" w:rsidRPr="002819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9424B"/>
    <w:multiLevelType w:val="multilevel"/>
    <w:tmpl w:val="DDB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03A13"/>
    <w:multiLevelType w:val="hybridMultilevel"/>
    <w:tmpl w:val="4874E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582676"/>
    <w:multiLevelType w:val="multilevel"/>
    <w:tmpl w:val="516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D5014"/>
    <w:multiLevelType w:val="hybridMultilevel"/>
    <w:tmpl w:val="C090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001B8"/>
    <w:multiLevelType w:val="multilevel"/>
    <w:tmpl w:val="456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618A9"/>
    <w:multiLevelType w:val="multilevel"/>
    <w:tmpl w:val="924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863C5"/>
    <w:multiLevelType w:val="hybridMultilevel"/>
    <w:tmpl w:val="366C38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8B073C"/>
    <w:multiLevelType w:val="hybridMultilevel"/>
    <w:tmpl w:val="46B88B32"/>
    <w:lvl w:ilvl="0" w:tplc="B6BCDE2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33F78"/>
    <w:multiLevelType w:val="hybridMultilevel"/>
    <w:tmpl w:val="3F5E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C6E04"/>
    <w:multiLevelType w:val="hybridMultilevel"/>
    <w:tmpl w:val="94BA18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25E44"/>
    <w:multiLevelType w:val="hybridMultilevel"/>
    <w:tmpl w:val="4D1E0310"/>
    <w:lvl w:ilvl="0" w:tplc="B6BCDE2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23159"/>
    <w:multiLevelType w:val="hybridMultilevel"/>
    <w:tmpl w:val="C57A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05D79"/>
    <w:multiLevelType w:val="hybridMultilevel"/>
    <w:tmpl w:val="E45EA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3221CB4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AF6247"/>
    <w:multiLevelType w:val="multilevel"/>
    <w:tmpl w:val="1F9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01482"/>
    <w:multiLevelType w:val="hybridMultilevel"/>
    <w:tmpl w:val="0164C4C8"/>
    <w:lvl w:ilvl="0" w:tplc="B6BCDE2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177581"/>
    <w:multiLevelType w:val="hybridMultilevel"/>
    <w:tmpl w:val="70F25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71CC1"/>
    <w:multiLevelType w:val="hybridMultilevel"/>
    <w:tmpl w:val="B12A2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96191">
    <w:abstractNumId w:val="8"/>
  </w:num>
  <w:num w:numId="2" w16cid:durableId="921449367">
    <w:abstractNumId w:val="6"/>
  </w:num>
  <w:num w:numId="3" w16cid:durableId="796414853">
    <w:abstractNumId w:val="5"/>
  </w:num>
  <w:num w:numId="4" w16cid:durableId="1755586137">
    <w:abstractNumId w:val="4"/>
  </w:num>
  <w:num w:numId="5" w16cid:durableId="180169502">
    <w:abstractNumId w:val="7"/>
  </w:num>
  <w:num w:numId="6" w16cid:durableId="35665155">
    <w:abstractNumId w:val="3"/>
  </w:num>
  <w:num w:numId="7" w16cid:durableId="1801998445">
    <w:abstractNumId w:val="2"/>
  </w:num>
  <w:num w:numId="8" w16cid:durableId="587347123">
    <w:abstractNumId w:val="1"/>
  </w:num>
  <w:num w:numId="9" w16cid:durableId="758597117">
    <w:abstractNumId w:val="0"/>
  </w:num>
  <w:num w:numId="10" w16cid:durableId="78603890">
    <w:abstractNumId w:val="20"/>
  </w:num>
  <w:num w:numId="11" w16cid:durableId="2142530248">
    <w:abstractNumId w:val="19"/>
  </w:num>
  <w:num w:numId="12" w16cid:durableId="121309900">
    <w:abstractNumId w:val="23"/>
  </w:num>
  <w:num w:numId="13" w16cid:durableId="1065027776">
    <w:abstractNumId w:val="21"/>
  </w:num>
  <w:num w:numId="14" w16cid:durableId="1394692473">
    <w:abstractNumId w:val="17"/>
  </w:num>
  <w:num w:numId="15" w16cid:durableId="1439762669">
    <w:abstractNumId w:val="16"/>
  </w:num>
  <w:num w:numId="16" w16cid:durableId="587033427">
    <w:abstractNumId w:val="10"/>
  </w:num>
  <w:num w:numId="17" w16cid:durableId="1319847860">
    <w:abstractNumId w:val="25"/>
  </w:num>
  <w:num w:numId="18" w16cid:durableId="1880820494">
    <w:abstractNumId w:val="18"/>
  </w:num>
  <w:num w:numId="19" w16cid:durableId="1726368575">
    <w:abstractNumId w:val="24"/>
  </w:num>
  <w:num w:numId="20" w16cid:durableId="1440182156">
    <w:abstractNumId w:val="15"/>
  </w:num>
  <w:num w:numId="21" w16cid:durableId="13196658">
    <w:abstractNumId w:val="12"/>
  </w:num>
  <w:num w:numId="22" w16cid:durableId="1218543061">
    <w:abstractNumId w:val="11"/>
  </w:num>
  <w:num w:numId="23" w16cid:durableId="1664311216">
    <w:abstractNumId w:val="9"/>
  </w:num>
  <w:num w:numId="24" w16cid:durableId="1109937039">
    <w:abstractNumId w:val="13"/>
  </w:num>
  <w:num w:numId="25" w16cid:durableId="1789926706">
    <w:abstractNumId w:val="22"/>
  </w:num>
  <w:num w:numId="26" w16cid:durableId="1317298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916"/>
    <w:rsid w:val="0029639D"/>
    <w:rsid w:val="00326F90"/>
    <w:rsid w:val="00402B17"/>
    <w:rsid w:val="00501F1C"/>
    <w:rsid w:val="00633D48"/>
    <w:rsid w:val="00A85F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93E06"/>
  <w14:defaultImageDpi w14:val="300"/>
  <w15:docId w15:val="{27FE8A70-7AAF-4CA2-A209-2912F61E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306</Words>
  <Characters>2019</Characters>
  <Application>Microsoft Office Word</Application>
  <DocSecurity>0</DocSecurity>
  <Lines>87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Luana Marotti (iMetaverse LLC)</cp:lastModifiedBy>
  <cp:revision>4</cp:revision>
  <dcterms:created xsi:type="dcterms:W3CDTF">2013-12-23T23:15:00Z</dcterms:created>
  <dcterms:modified xsi:type="dcterms:W3CDTF">2025-11-18T19:15:00Z</dcterms:modified>
  <cp:category/>
</cp:coreProperties>
</file>